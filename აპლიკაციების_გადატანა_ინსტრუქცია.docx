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ylfaen" w:hAnsi="Sylfaen"/>
          <w:b/>
          <w:color w:val="1F3B73"/>
          <w:sz w:val="36"/>
        </w:rPr>
        <w:t>აპლიკაციების გადატანა კომპანიის (სსიპ-ის) დეველოპერ ექაუნთებზე</w:t>
      </w:r>
    </w:p>
    <w:p>
      <w:pPr>
        <w:jc w:val="center"/>
      </w:pPr>
      <w:r>
        <w:rPr>
          <w:rFonts w:ascii="Sylfaen" w:hAnsi="Sylfaen"/>
          <w:i/>
          <w:sz w:val="24"/>
        </w:rPr>
        <w:t>ინსტრუქცია იურისტისთვის — Apple App Store და Google Play</w:t>
      </w:r>
    </w:p>
    <w:p/>
    <w:p>
      <w:r>
        <w:rPr>
          <w:rFonts w:ascii="Sylfaen" w:hAnsi="Sylfaen"/>
          <w:b/>
          <w:sz w:val="22"/>
        </w:rPr>
        <w:t>მთავარი პრინციპი: აპლიკაცია გადადის მაშინ, როცა ორივე მხარეს — არსებული (პირად) და მიმღები (კომპანიის) — აქვს აქტიური დეველოპერ ექაუნთი. ამიტომ პირველი ნაბიჯი კომპანიისთვის ექაუნთების გახსნაა. გადასატანია 3 (სამი) აპლიკაცია.</w:t>
      </w:r>
    </w:p>
    <w:p>
      <w:pPr>
        <w:pStyle w:val="Heading1"/>
      </w:pPr>
      <w:r>
        <w:rPr>
          <w:rFonts w:ascii="Sylfaen" w:hAnsi="Sylfaen"/>
          <w:color w:val="1F3B73"/>
          <w:sz w:val="32"/>
        </w:rPr>
        <w:t>ნაწილი 0 — რაც კომპანიამ წინასწარ უნდა მოამზადოს</w:t>
      </w:r>
    </w:p>
    <w:p>
      <w:pPr>
        <w:pStyle w:val="ListNumber"/>
      </w:pPr>
      <w:r>
        <w:rPr>
          <w:rFonts w:ascii="Sylfaen" w:hAnsi="Sylfaen"/>
          <w:sz w:val="22"/>
        </w:rPr>
        <w:t>D-U-N-S ნომერი — უფასო იდენტიფიკატორია იურიდიული პირისთვის (Dun &amp; Bradstreet). Apple-ისა და Google-ის ორგანიზაციულ ექაუნთს სავალდებულოდ სჭირდება. თუ სსიპ-ს არ აქვს, უფასოდ უნდა გამოითხოვოს (შესაძლოა 1–2 კვირა დასჭირდეს): https://developer.apple.com/enroll/duns-lookup/</w:t>
      </w:r>
    </w:p>
    <w:p>
      <w:pPr>
        <w:pStyle w:val="ListNumber"/>
      </w:pPr>
      <w:r>
        <w:rPr>
          <w:rFonts w:ascii="Sylfaen" w:hAnsi="Sylfaen"/>
          <w:sz w:val="22"/>
        </w:rPr>
        <w:t>იურიდიული პირის ოფიციალური მონაცემები — ზუსტი სახელი (როგორც რეესტრშია), იურიდიული მისამართი, ტელეფონი, საიდენტიფიკაციო კოდი.</w:t>
      </w:r>
    </w:p>
    <w:p>
      <w:pPr>
        <w:pStyle w:val="ListNumber"/>
      </w:pPr>
      <w:r>
        <w:rPr>
          <w:rFonts w:ascii="Sylfaen" w:hAnsi="Sylfaen"/>
          <w:sz w:val="22"/>
        </w:rPr>
        <w:t>უფლებამოსილი პირი — ვინ იქნება ხელმომწერი / legal authority (ხელმძღვანელი ან მინდობილი პირი).</w:t>
      </w:r>
    </w:p>
    <w:p>
      <w:pPr>
        <w:pStyle w:val="ListNumber"/>
      </w:pPr>
      <w:r>
        <w:rPr>
          <w:rFonts w:ascii="Sylfaen" w:hAnsi="Sylfaen"/>
          <w:sz w:val="22"/>
        </w:rPr>
        <w:t>საბანკო და საგადასახადო ინფორმაცია — გადახდებისთვის (თუ ფასიანი აპებია ან in-app purchase).</w:t>
      </w:r>
    </w:p>
    <w:p>
      <w:pPr>
        <w:pStyle w:val="ListNumber"/>
      </w:pPr>
      <w:r>
        <w:rPr>
          <w:rFonts w:ascii="Sylfaen" w:hAnsi="Sylfaen"/>
          <w:sz w:val="22"/>
        </w:rPr>
        <w:t>გადახდისუნარიანი ბარათი — Apple: $99/წელ; Google: $25 (ერთჯერადი).</w:t>
      </w:r>
    </w:p>
    <w:p>
      <w:pPr>
        <w:pStyle w:val="Heading1"/>
      </w:pPr>
      <w:r>
        <w:rPr>
          <w:rFonts w:ascii="Sylfaen" w:hAnsi="Sylfaen"/>
          <w:color w:val="1F3B73"/>
          <w:sz w:val="32"/>
        </w:rPr>
        <w:t>ნაწილი 1 — Apple App Store (App Store Connect)</w:t>
      </w:r>
    </w:p>
    <w:p>
      <w:pPr>
        <w:pStyle w:val="Heading2"/>
      </w:pPr>
      <w:r>
        <w:rPr>
          <w:rFonts w:ascii="Sylfaen" w:hAnsi="Sylfaen"/>
          <w:color w:val="2E5AA8"/>
          <w:sz w:val="26"/>
        </w:rPr>
        <w:t>ეტაპი A — კომპანიის ექაუნთის შექმნა</w:t>
      </w:r>
    </w:p>
    <w:p>
      <w:pPr>
        <w:pStyle w:val="ListNumber"/>
      </w:pPr>
      <w:r>
        <w:rPr>
          <w:rFonts w:ascii="Sylfaen" w:hAnsi="Sylfaen"/>
          <w:sz w:val="22"/>
        </w:rPr>
        <w:t>კომპანიის სახელით გახსენით Apple ID (კომპანიის ოფიციალურ ელფოსტაზე, არა პირადზე).</w:t>
      </w:r>
    </w:p>
    <w:p>
      <w:pPr>
        <w:pStyle w:val="ListNumber"/>
      </w:pPr>
      <w:r>
        <w:rPr>
          <w:rFonts w:ascii="Sylfaen" w:hAnsi="Sylfaen"/>
          <w:sz w:val="22"/>
        </w:rPr>
        <w:t>დარეგისტრირდით Apple Developer Program-ში როგორც Organization (არა Individual): https://developer.apple.com/programs/enroll/</w:t>
      </w:r>
    </w:p>
    <w:p>
      <w:pPr>
        <w:pStyle w:val="ListBullet"/>
        <w:ind w:left="720"/>
      </w:pPr>
      <w:r>
        <w:rPr>
          <w:rFonts w:ascii="Sylfaen" w:hAnsi="Sylfaen"/>
          <w:sz w:val="22"/>
        </w:rPr>
        <w:t>აირჩიეთ "Company / Organization".</w:t>
      </w:r>
    </w:p>
    <w:p>
      <w:pPr>
        <w:pStyle w:val="ListBullet"/>
        <w:ind w:left="720"/>
      </w:pPr>
      <w:r>
        <w:rPr>
          <w:rFonts w:ascii="Sylfaen" w:hAnsi="Sylfaen"/>
          <w:sz w:val="22"/>
        </w:rPr>
        <w:t>შეიყვანეთ D-U-N-S ნომერი, იურიდიული სახელი, მისამართი.</w:t>
      </w:r>
    </w:p>
    <w:p>
      <w:pPr>
        <w:pStyle w:val="ListBullet"/>
        <w:ind w:left="720"/>
      </w:pPr>
      <w:r>
        <w:rPr>
          <w:rFonts w:ascii="Sylfaen" w:hAnsi="Sylfaen"/>
          <w:sz w:val="22"/>
        </w:rPr>
        <w:t>Apple დაუკავშირდება უფლებამოსილ პირს ვინაობის დასადასტურებლად.</w:t>
      </w:r>
    </w:p>
    <w:p>
      <w:pPr>
        <w:pStyle w:val="ListBullet"/>
        <w:ind w:left="720"/>
      </w:pPr>
      <w:r>
        <w:rPr>
          <w:rFonts w:ascii="Sylfaen" w:hAnsi="Sylfaen"/>
          <w:sz w:val="22"/>
        </w:rPr>
        <w:t>გადაიხადეთ $99 (წლიური).</w:t>
      </w:r>
    </w:p>
    <w:p>
      <w:pPr>
        <w:pStyle w:val="ListNumber"/>
      </w:pPr>
      <w:r>
        <w:rPr>
          <w:rFonts w:ascii="Sylfaen" w:hAnsi="Sylfaen"/>
          <w:sz w:val="22"/>
        </w:rPr>
        <w:t>დაელოდეთ დადასტურებას (ჩვეულებრივ რამდენიმე დღე).</w:t>
      </w:r>
    </w:p>
    <w:p>
      <w:pPr>
        <w:pStyle w:val="Heading2"/>
      </w:pPr>
      <w:r>
        <w:rPr>
          <w:rFonts w:ascii="Sylfaen" w:hAnsi="Sylfaen"/>
          <w:color w:val="2E5AA8"/>
          <w:sz w:val="26"/>
        </w:rPr>
        <w:t>ეტაპი B — აპლიკაციის გადატანა (კეთდება არსებული / პირადი ექაუნთიდან)</w:t>
      </w:r>
    </w:p>
    <w:p>
      <w:r>
        <w:rPr>
          <w:rFonts w:ascii="Sylfaen" w:hAnsi="Sylfaen"/>
          <w:b/>
          <w:sz w:val="22"/>
        </w:rPr>
        <w:t>გადატანამდე დარწმუნდით, რომ თითოეული აპი აკმაყოფილებს პირობებს, თორემ Apple არ დაუშვებს გადატანას:</w:t>
      </w:r>
    </w:p>
    <w:p>
      <w:pPr>
        <w:pStyle w:val="ListBullet"/>
        <w:ind w:left="360"/>
      </w:pPr>
      <w:r>
        <w:rPr>
          <w:rFonts w:ascii="Sylfaen" w:hAnsi="Sylfaen"/>
          <w:sz w:val="22"/>
        </w:rPr>
        <w:t>აპს უნდა ჰქონდეს მინიმუმ ერთი გამოქვეყნებული ვერსია ("Ready for Sale" ან ყოფილა Store-ზე).</w:t>
      </w:r>
    </w:p>
    <w:p>
      <w:pPr>
        <w:pStyle w:val="ListBullet"/>
        <w:ind w:left="360"/>
      </w:pPr>
      <w:r>
        <w:rPr>
          <w:rFonts w:ascii="Sylfaen" w:hAnsi="Sylfaen"/>
          <w:sz w:val="22"/>
        </w:rPr>
        <w:t>არ უნდა ჰქონდეს მიმდინარე (გადაუჭრელი) კონტრაქტი ან პრობლემა.</w:t>
      </w:r>
    </w:p>
    <w:p>
      <w:pPr>
        <w:pStyle w:val="ListBullet"/>
        <w:ind w:left="360"/>
      </w:pPr>
      <w:r>
        <w:rPr>
          <w:rFonts w:ascii="Sylfaen" w:hAnsi="Sylfaen"/>
          <w:sz w:val="22"/>
        </w:rPr>
        <w:t>Bundle ID არ უნდა იყოს გამოყენებული სხვა აპში, რომელიც არ გადადის.</w:t>
      </w:r>
    </w:p>
    <w:p>
      <w:pPr>
        <w:pStyle w:val="ListBullet"/>
        <w:ind w:left="360"/>
      </w:pPr>
      <w:r>
        <w:rPr>
          <w:rFonts w:ascii="Sylfaen" w:hAnsi="Sylfaen"/>
          <w:sz w:val="22"/>
        </w:rPr>
        <w:t>არ იყენებდეს Apple Pay merchant ID-ს, Passes-ს ან iCloud-ს ხელისშემშლელად (თუ იყენებს — გადატანის შემდეგ ხელახლა უნდა დაკონფიგურირდეს).</w:t>
      </w:r>
    </w:p>
    <w:p>
      <w:r>
        <w:rPr>
          <w:rFonts w:ascii="Sylfaen" w:hAnsi="Sylfaen"/>
          <w:b/>
          <w:sz w:val="22"/>
        </w:rPr>
        <w:t>გადატანის ნაბიჯები:</w:t>
      </w:r>
    </w:p>
    <w:p>
      <w:pPr>
        <w:pStyle w:val="ListNumber"/>
      </w:pPr>
      <w:r>
        <w:rPr>
          <w:rFonts w:ascii="Sylfaen" w:hAnsi="Sylfaen"/>
          <w:sz w:val="22"/>
        </w:rPr>
        <w:t>შედით App Store Connect → Apps → აირჩიეთ აპი.</w:t>
      </w:r>
    </w:p>
    <w:p>
      <w:pPr>
        <w:pStyle w:val="ListNumber"/>
      </w:pPr>
      <w:r>
        <w:rPr>
          <w:rFonts w:ascii="Sylfaen" w:hAnsi="Sylfaen"/>
          <w:sz w:val="22"/>
        </w:rPr>
        <w:t>App Information გვერდზე ჩამოსქროლეთ ბოლომდე → დააჭირეთ Transfer App.</w:t>
      </w:r>
    </w:p>
    <w:p>
      <w:pPr>
        <w:pStyle w:val="ListNumber"/>
      </w:pPr>
      <w:r>
        <w:rPr>
          <w:rFonts w:ascii="Sylfaen" w:hAnsi="Sylfaen"/>
          <w:sz w:val="22"/>
        </w:rPr>
        <w:t>Apple გაჩვენებთ checklist-ს — თუ რაიმე პირობა არ სრულდება, გამოჩნდება და უნდა გამოასწოროთ.</w:t>
      </w:r>
    </w:p>
    <w:p>
      <w:pPr>
        <w:pStyle w:val="ListNumber"/>
      </w:pPr>
      <w:r>
        <w:rPr>
          <w:rFonts w:ascii="Sylfaen" w:hAnsi="Sylfaen"/>
          <w:sz w:val="22"/>
        </w:rPr>
        <w:t>შეიყვანეთ მიმღები (კომპანიის) ექაუნთის მონაცემები: Team ID, Apple ID ან D-U-N-S ნომერი (ეს კომპანიისგან უნდა აიღოთ).</w:t>
      </w:r>
    </w:p>
    <w:p>
      <w:pPr>
        <w:pStyle w:val="ListNumber"/>
      </w:pPr>
      <w:r>
        <w:rPr>
          <w:rFonts w:ascii="Sylfaen" w:hAnsi="Sylfaen"/>
          <w:sz w:val="22"/>
        </w:rPr>
        <w:t>დაადასტურეთ. სამივე აპი ცალ-ცალკე გადაიტანეთ.</w:t>
      </w:r>
    </w:p>
    <w:p>
      <w:pPr>
        <w:pStyle w:val="Heading2"/>
      </w:pPr>
      <w:r>
        <w:rPr>
          <w:rFonts w:ascii="Sylfaen" w:hAnsi="Sylfaen"/>
          <w:color w:val="2E5AA8"/>
          <w:sz w:val="26"/>
        </w:rPr>
        <w:t>ეტაპი C — კომპანიის მხარეს მიღება</w:t>
      </w:r>
    </w:p>
    <w:p>
      <w:pPr>
        <w:pStyle w:val="ListNumber"/>
      </w:pPr>
      <w:r>
        <w:rPr>
          <w:rFonts w:ascii="Sylfaen" w:hAnsi="Sylfaen"/>
          <w:sz w:val="22"/>
        </w:rPr>
        <w:t>კომპანიის ექაუნთში (App Store Connect → Users and Access / Agreements) გამოჩნდება მიღების მოთხოვნა.</w:t>
      </w:r>
    </w:p>
    <w:p>
      <w:pPr>
        <w:pStyle w:val="ListNumber"/>
      </w:pPr>
      <w:r>
        <w:rPr>
          <w:rFonts w:ascii="Sylfaen" w:hAnsi="Sylfaen"/>
          <w:sz w:val="22"/>
        </w:rPr>
        <w:t>უფლებამოსილი პირი (Account Holder) აჭერს Accept-ს.</w:t>
      </w:r>
    </w:p>
    <w:p>
      <w:pPr>
        <w:pStyle w:val="ListNumber"/>
      </w:pPr>
      <w:r>
        <w:rPr>
          <w:rFonts w:ascii="Sylfaen" w:hAnsi="Sylfaen"/>
          <w:sz w:val="22"/>
        </w:rPr>
        <w:t>კომპანიას უკვე უნდა ჰქონდეს გაფორმებული Paid/Free Apps Agreement, თორემ გადატანა არ დასრულდება.</w:t>
      </w:r>
    </w:p>
    <w:p>
      <w:r>
        <w:rPr>
          <w:rFonts w:ascii="Sylfaen" w:hAnsi="Sylfaen"/>
          <w:b w:val="0"/>
          <w:sz w:val="22"/>
        </w:rPr>
        <w:t>გადატანის შემდეგ ინახება: ჩამოტვირთვები, შეფასებები, რევიუები, ისტორია. აპი უწყვეტად რჩება Store-ზე.</w:t>
      </w:r>
    </w:p>
    <w:p>
      <w:pPr>
        <w:pStyle w:val="Heading1"/>
      </w:pPr>
      <w:r>
        <w:rPr>
          <w:rFonts w:ascii="Sylfaen" w:hAnsi="Sylfaen"/>
          <w:color w:val="1F3B73"/>
          <w:sz w:val="32"/>
        </w:rPr>
        <w:t>ნაწილი 2 — Google Play (Play Console)</w:t>
      </w:r>
    </w:p>
    <w:p>
      <w:pPr>
        <w:pStyle w:val="Heading2"/>
      </w:pPr>
      <w:r>
        <w:rPr>
          <w:rFonts w:ascii="Sylfaen" w:hAnsi="Sylfaen"/>
          <w:color w:val="2E5AA8"/>
          <w:sz w:val="26"/>
        </w:rPr>
        <w:t>ეტაპი A — კომპანიის ექაუნთის შექმნა</w:t>
      </w:r>
    </w:p>
    <w:p>
      <w:pPr>
        <w:pStyle w:val="ListNumber"/>
      </w:pPr>
      <w:r>
        <w:rPr>
          <w:rFonts w:ascii="Sylfaen" w:hAnsi="Sylfaen"/>
          <w:sz w:val="22"/>
        </w:rPr>
        <w:t>გახსენით Google ანგარიში კომპანიის ოფიციალურ ელფოსტაზე.</w:t>
      </w:r>
    </w:p>
    <w:p>
      <w:pPr>
        <w:pStyle w:val="ListNumber"/>
      </w:pPr>
      <w:r>
        <w:rPr>
          <w:rFonts w:ascii="Sylfaen" w:hAnsi="Sylfaen"/>
          <w:sz w:val="22"/>
        </w:rPr>
        <w:t>დარეგისტრირდით Google Play Console-ში როგორც Organization / Business (არა Personal): https://play.google.com/console/signup</w:t>
      </w:r>
    </w:p>
    <w:p>
      <w:pPr>
        <w:pStyle w:val="ListBullet"/>
        <w:ind w:left="720"/>
      </w:pPr>
      <w:r>
        <w:rPr>
          <w:rFonts w:ascii="Sylfaen" w:hAnsi="Sylfaen"/>
          <w:sz w:val="22"/>
        </w:rPr>
        <w:t>საჭიროა D-U-N-S ნომერი (Google-იც ითხოვს ორგანიზაციისთვის).</w:t>
      </w:r>
    </w:p>
    <w:p>
      <w:pPr>
        <w:pStyle w:val="ListBullet"/>
        <w:ind w:left="720"/>
      </w:pPr>
      <w:r>
        <w:rPr>
          <w:rFonts w:ascii="Sylfaen" w:hAnsi="Sylfaen"/>
          <w:sz w:val="22"/>
        </w:rPr>
        <w:t>გადაიხადეთ $25 (ერთჯერადი).</w:t>
      </w:r>
    </w:p>
    <w:p>
      <w:pPr>
        <w:pStyle w:val="ListBullet"/>
        <w:ind w:left="720"/>
      </w:pPr>
      <w:r>
        <w:rPr>
          <w:rFonts w:ascii="Sylfaen" w:hAnsi="Sylfaen"/>
          <w:sz w:val="22"/>
        </w:rPr>
        <w:t>Google გაივლის ვერიფიკაციას (იურიდიული პირის დადასტურება).</w:t>
      </w:r>
    </w:p>
    <w:p>
      <w:pPr>
        <w:pStyle w:val="Heading2"/>
      </w:pPr>
      <w:r>
        <w:rPr>
          <w:rFonts w:ascii="Sylfaen" w:hAnsi="Sylfaen"/>
          <w:color w:val="2E5AA8"/>
          <w:sz w:val="26"/>
        </w:rPr>
        <w:t>ეტაპი B — აპლიკაციის გადატანა</w:t>
      </w:r>
    </w:p>
    <w:p>
      <w:r>
        <w:rPr>
          <w:rFonts w:ascii="Sylfaen" w:hAnsi="Sylfaen"/>
          <w:b/>
          <w:sz w:val="22"/>
        </w:rPr>
        <w:t>Google-ს აქვს ოფიციალური App transfer პროცესი. საჭიროა ორივე ექაუნთის მონაცემები:</w:t>
      </w:r>
    </w:p>
    <w:p>
      <w:pPr>
        <w:pStyle w:val="ListNumber"/>
      </w:pPr>
      <w:r>
        <w:rPr>
          <w:rFonts w:ascii="Sylfaen" w:hAnsi="Sylfaen"/>
          <w:sz w:val="22"/>
        </w:rPr>
        <w:t>Play Console-ში (თქვენს ექაუნთში) → ანგარიშის დონეზე → Setup / Account details → App transfers (ან Google-ის App transfer გვერდი).</w:t>
      </w:r>
    </w:p>
    <w:p>
      <w:r>
        <w:rPr>
          <w:rFonts w:ascii="Sylfaen" w:hAnsi="Sylfaen"/>
          <w:b/>
          <w:sz w:val="22"/>
        </w:rPr>
        <w:t>დაგჭირდებათ:</w:t>
      </w:r>
    </w:p>
    <w:p>
      <w:pPr>
        <w:pStyle w:val="ListBullet"/>
        <w:ind w:left="360"/>
      </w:pPr>
      <w:r>
        <w:rPr>
          <w:rFonts w:ascii="Sylfaen" w:hAnsi="Sylfaen"/>
          <w:sz w:val="22"/>
        </w:rPr>
        <w:t>წყარო (პირადი) ექაუნთის Developer ID და პირველი $25 გადახდის Transaction / Order ID.</w:t>
      </w:r>
    </w:p>
    <w:p>
      <w:pPr>
        <w:pStyle w:val="ListBullet"/>
        <w:ind w:left="360"/>
      </w:pPr>
      <w:r>
        <w:rPr>
          <w:rFonts w:ascii="Sylfaen" w:hAnsi="Sylfaen"/>
          <w:sz w:val="22"/>
        </w:rPr>
        <w:t>სამიზნე (კომპანიის) Developer ID და მისი რეგისტრაციის Transaction ID.</w:t>
      </w:r>
    </w:p>
    <w:p>
      <w:pPr>
        <w:pStyle w:val="ListBullet"/>
        <w:ind w:left="360"/>
      </w:pPr>
      <w:r>
        <w:rPr>
          <w:rFonts w:ascii="Sylfaen" w:hAnsi="Sylfaen"/>
          <w:sz w:val="22"/>
        </w:rPr>
        <w:t>ორივე მხარის საკონტაქტო ელფოსტა.</w:t>
      </w:r>
    </w:p>
    <w:p>
      <w:pPr>
        <w:pStyle w:val="ListNumber"/>
      </w:pPr>
      <w:r>
        <w:rPr>
          <w:rFonts w:ascii="Sylfaen" w:hAnsi="Sylfaen"/>
          <w:sz w:val="22"/>
        </w:rPr>
        <w:t>მიჰყევით გადატანის ფორმას / ვიზარდს, დაადასტურეთ გადასატანი აპ(ებ)ი.</w:t>
      </w:r>
    </w:p>
    <w:p>
      <w:pPr>
        <w:pStyle w:val="ListNumber"/>
      </w:pPr>
      <w:r>
        <w:rPr>
          <w:rFonts w:ascii="Sylfaen" w:hAnsi="Sylfaen"/>
          <w:sz w:val="22"/>
        </w:rPr>
        <w:t>კომპანიის მხარე ადასტურებს მიღებას.</w:t>
      </w:r>
    </w:p>
    <w:p>
      <w:r>
        <w:rPr>
          <w:rFonts w:ascii="Sylfaen" w:hAnsi="Sylfaen"/>
          <w:b w:val="0"/>
          <w:sz w:val="22"/>
        </w:rPr>
        <w:t>შენიშვნა: Google-ის მხრიდან პროცესი ხანდახან იცვლება (ხან self-service Console-შია, ხან ცალკე ფორმაა). ზუსტი მიმდინარე ინსტრუქცია იხილეთ Play Console Help-ში: "Transfer apps to a different developer account".</w:t>
      </w:r>
    </w:p>
    <w:p>
      <w:pPr>
        <w:pStyle w:val="Heading1"/>
      </w:pPr>
      <w:r>
        <w:rPr>
          <w:rFonts w:ascii="Sylfaen" w:hAnsi="Sylfaen"/>
          <w:color w:val="1F3B73"/>
          <w:sz w:val="32"/>
        </w:rPr>
        <w:t>მნიშვნელოვანი შენიშვნები</w:t>
      </w:r>
    </w:p>
    <w:p>
      <w:pPr>
        <w:pStyle w:val="ListBullet"/>
        <w:ind w:left="360"/>
      </w:pPr>
      <w:r>
        <w:rPr>
          <w:rFonts w:ascii="Sylfaen" w:hAnsi="Sylfaen"/>
          <w:sz w:val="22"/>
        </w:rPr>
        <w:t>სამივე აპი Apple-ზე ცალ-ცალკე გადადის; Google-ზე შესაძლებელია ჯგუფურად.</w:t>
      </w:r>
    </w:p>
    <w:p>
      <w:pPr>
        <w:pStyle w:val="ListBullet"/>
        <w:ind w:left="360"/>
      </w:pPr>
      <w:r>
        <w:rPr>
          <w:rFonts w:ascii="Sylfaen" w:hAnsi="Sylfaen"/>
          <w:sz w:val="22"/>
        </w:rPr>
        <w:t>ჯერ ორივე ექაუნთი უნდა არსებობდეს — გადატანა შეუძლებელია, სანამ კომპანიას აქტიური, დადასტურებული დეველოპერ ექაუნთი არ ექნება.</w:t>
      </w:r>
    </w:p>
    <w:p>
      <w:pPr>
        <w:pStyle w:val="ListBullet"/>
        <w:ind w:left="360"/>
      </w:pPr>
      <w:r>
        <w:rPr>
          <w:rFonts w:ascii="Sylfaen" w:hAnsi="Sylfaen"/>
          <w:sz w:val="22"/>
        </w:rPr>
        <w:t>D-U-N-S ნომერი ბოსტლენეკია — ის ყველაზე ადრე გამოითხოვეთ, რადგან ორივესთვის (Apple + Google) სჭირდება და დროს იღებს.</w:t>
      </w:r>
    </w:p>
    <w:p>
      <w:pPr>
        <w:pStyle w:val="ListBullet"/>
        <w:ind w:left="360"/>
      </w:pPr>
      <w:r>
        <w:rPr>
          <w:rFonts w:ascii="Sylfaen" w:hAnsi="Sylfaen"/>
          <w:sz w:val="22"/>
        </w:rPr>
        <w:t>გადატანა უკან მარტივად არ ბრუნდება — ჯერ დარწმუნდით, რომ სწორ ექაუნთზე იგზავნება.</w:t>
      </w:r>
    </w:p>
    <w:p>
      <w:pPr>
        <w:pStyle w:val="ListBullet"/>
        <w:ind w:left="360"/>
      </w:pPr>
      <w:r>
        <w:rPr>
          <w:rFonts w:ascii="Sylfaen" w:hAnsi="Sylfaen"/>
          <w:sz w:val="22"/>
        </w:rPr>
        <w:t>მომხმარებლები ცვლილებას ვერ ხედავენ — აპი, რევიუები, ჩამოტვირთვები რჩება; მხოლოდ დეველოპერის სახელი იცვლება Store-ზე.</w:t>
      </w:r>
    </w:p>
    <w:p>
      <w:pPr>
        <w:pStyle w:val="ListBullet"/>
        <w:ind w:left="360"/>
      </w:pPr>
      <w:r>
        <w:rPr>
          <w:rFonts w:ascii="Sylfaen" w:hAnsi="Sylfaen"/>
          <w:sz w:val="22"/>
        </w:rPr>
        <w:t>ხელშეკრულებები — კომპანიის მხარეს წინასწარ უნდა იყოს მიღებული Apple-ისა და Google-ის დეველოპერ ხელშეკრულებები, თორემ მიღება ვერ დასრულდება.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